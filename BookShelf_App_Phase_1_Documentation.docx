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BookShelf App – Flutter Project Documentation</w:t>
      </w:r>
    </w:p>
    <w:p>
      <w:r>
        <w:t>Phase 1: Local Book Management Application</w:t>
        <w:br/>
      </w:r>
    </w:p>
    <w:p>
      <w:r>
        <w:t>Developed by: Welkince Clair</w:t>
      </w:r>
    </w:p>
    <w:p>
      <w:r>
        <w:t>Technology Stack: Flutter, Dart</w:t>
      </w:r>
    </w:p>
    <w:p>
      <w:r>
        <w:t>Date: 2026</w:t>
        <w:br/>
      </w:r>
    </w:p>
    <w:p>
      <w:r>
        <w:br w:type="page"/>
      </w:r>
    </w:p>
    <w:p>
      <w:pPr>
        <w:pStyle w:val="Heading2"/>
      </w:pPr>
      <w:r>
        <w:t>1. Abstract</w:t>
      </w:r>
    </w:p>
    <w:p>
      <w:r>
        <w:t>The BookShelf App is a Flutter-based mobile application designed to help users manage their personal book collections efficiently. Phase 1 of this project focuses on building a fully functional offline-first application with clean navigation, local storage, book search, and book organization features.</w:t>
      </w:r>
    </w:p>
    <w:p>
      <w:pPr>
        <w:pStyle w:val="Heading2"/>
      </w:pPr>
      <w:r>
        <w:t>2. Problem Statement</w:t>
      </w:r>
    </w:p>
    <w:p>
      <w:r>
        <w:t>Many readers struggle to keep track of books they own, have read, or plan to read. Existing solutions are often cloud-dependent, complex, or overloaded with unnecessary social features. This project aims to create a simple, lightweight, and user-friendly solution for personal book tracking.</w:t>
      </w:r>
    </w:p>
    <w:p>
      <w:pPr>
        <w:pStyle w:val="Heading2"/>
      </w:pPr>
      <w:r>
        <w:t>3. Objectives</w:t>
      </w:r>
    </w:p>
    <w:p>
      <w:r>
        <w:t>- Build a clean and intuitive Flutter application</w:t>
        <w:br/>
        <w:t>- Enable users to add, search, and manage books locally</w:t>
        <w:br/>
        <w:t>- Implement barcode/ISBN scanning</w:t>
        <w:br/>
        <w:t>- Ensure smooth navigation and data persistence</w:t>
        <w:br/>
      </w:r>
    </w:p>
    <w:p>
      <w:pPr>
        <w:pStyle w:val="Heading2"/>
      </w:pPr>
      <w:r>
        <w:t>4. Technologies Used</w:t>
      </w:r>
    </w:p>
    <w:p>
      <w:r>
        <w:t>- Flutter &amp; Dart</w:t>
        <w:br/>
        <w:t>- Google Books API</w:t>
        <w:br/>
        <w:t>- SharedPreferences for local storage</w:t>
        <w:br/>
        <w:t>- Mobile Scanner for ISBN scanning</w:t>
        <w:br/>
      </w:r>
    </w:p>
    <w:p>
      <w:pPr>
        <w:pStyle w:val="Heading2"/>
      </w:pPr>
      <w:r>
        <w:t>5. Application Architecture</w:t>
      </w:r>
    </w:p>
    <w:p>
      <w:r>
        <w:t>The application follows a modular structure:</w:t>
        <w:br/>
        <w:br/>
        <w:t>• Models: Book data structure</w:t>
        <w:br/>
        <w:t>• Services: API service and local storage</w:t>
        <w:br/>
        <w:t>• Screens: UI screens such as Home, Search, Shelf, Profile</w:t>
        <w:br/>
      </w:r>
    </w:p>
    <w:p>
      <w:pPr>
        <w:pStyle w:val="Heading2"/>
      </w:pPr>
      <w:r>
        <w:t>6. Features – Phase 1</w:t>
      </w:r>
    </w:p>
    <w:p>
      <w:r>
        <w:t>- Home Screen with navigation</w:t>
        <w:br/>
        <w:t>- Search books via Google Books API</w:t>
        <w:br/>
        <w:t>- Add books manually</w:t>
        <w:br/>
        <w:t>- Scan books using ISBN</w:t>
        <w:br/>
        <w:t>- Shelf management (favorites, reading status)</w:t>
        <w:br/>
        <w:t>- Book details view</w:t>
        <w:br/>
        <w:t>- Offline data persistence</w:t>
        <w:br/>
      </w:r>
    </w:p>
    <w:p>
      <w:pPr>
        <w:pStyle w:val="Heading2"/>
      </w:pPr>
      <w:r>
        <w:t>7. Project Phases</w:t>
      </w:r>
    </w:p>
    <w:p>
      <w:r>
        <w:t>Phase 1: Local-only BookShelf application (Completed)</w:t>
        <w:br/>
        <w:t>Phase 2: Cloud storage and user authentication (Planned)</w:t>
        <w:br/>
        <w:t>Phase 3: Book trading, reviews, and social features (Planned)</w:t>
        <w:br/>
      </w:r>
    </w:p>
    <w:p>
      <w:pPr>
        <w:pStyle w:val="Heading2"/>
      </w:pPr>
      <w:r>
        <w:t>8. Challenges &amp; Solutions</w:t>
      </w:r>
    </w:p>
    <w:p>
      <w:r>
        <w:t>- Handling API response variations</w:t>
        <w:br/>
        <w:t>- Managing navigation state across bottom navigation</w:t>
        <w:br/>
        <w:t>- Ensuring compatibility with updated scanner packages</w:t>
        <w:br/>
        <w:t>- Resolving linter and runtime issues</w:t>
        <w:br/>
      </w:r>
    </w:p>
    <w:p>
      <w:pPr>
        <w:pStyle w:val="Heading2"/>
      </w:pPr>
      <w:r>
        <w:t>9. Future Scope</w:t>
      </w:r>
    </w:p>
    <w:p>
      <w:r>
        <w:t>Future enhancements include cloud sync, user profiles, cross-device access, book trading between users, reviews, and categorization.</w:t>
      </w:r>
    </w:p>
    <w:p>
      <w:pPr>
        <w:pStyle w:val="Heading2"/>
      </w:pPr>
      <w:r>
        <w:t>10. Conclusion</w:t>
      </w:r>
    </w:p>
    <w:p>
      <w:r>
        <w:t>Phase 1 of the BookShelf App successfully delivers a stable, clean, and user-friendly Flutter application. This phase lays a strong foundation for future cloud-based and social features while demonstrating solid application architecture and development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